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onsolas" w:hAnsi="Consolas"/>
          <w:b/>
          <w:sz w:val="20"/>
        </w:rPr>
        <w:t>FILE 1 / 2 : combined_replication.py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#!/usr/bin/env python3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-*- coding: utf-8 -*-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combined_replication.py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Per-method-tuned CSRBoost replication, ALL 15 datasets in ONE clean file.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Mirrors the section structure of `exact_replication_local.py` but for the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PER-METHOD-TUNED track. Every shared building block (boosting wrapper,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GAN model classes, gmean function, oversamplers, CSRBoost resampler,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HUE resampler, named protocol functions) is defined ONCE; the differences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between (dataset, method) cells are captured purely as data in the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BEST_CONFIGS table.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Algorithms (10):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01 SMOTified-GAN     SMOTE expand minority -&gt; GAN augment -&gt; NN classifier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02 GAN               GAN augment minority -&gt; NN classifier (no SMOTE)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03 ADASYN            ADASYN -&gt; AdaBoost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04 Borderline-SMOTE  BorderlineSMOTE -&gt; AdaBoost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05 SMOTE-Tomek       SMOTE+Tomek -&gt; AdaBoost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06 SMOTE-ENN         SMOTE+ENN  -&gt; AdaBoost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07 AdaBoost          plain AdaBoost (no resampling)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08 RUSBoost          imblearn RUSBoost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09 HUE               HUE bagging-with-undersampling + RandomForest bags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10 CSRBoost          KMeans + 50% RUS per cluster + SMOTE -&gt; AdaBoost(T=50)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Datasets (15, paper Table 2 order):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PSDAS, ESR, DCCC, BCW, CB, ESDRP, ILPD, GLASS, SEED, WINE,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YEAST5-ERL, CARGOOD, CARVGOOD, YEAST5, FLARE-F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Evaluation: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5-fold StratifiedKFold x 20 repeats = 100 folds per (dataset, method)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Random seed = 42 (cv) and 42+fi for each fold's model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PASS criterion: avg_err &lt;= 3.0% averaged across {ACC, AUC, F1, AP, GMEAN}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Author : Sherwan Ali  | Univ : Uskudar University  | Sup : Dr. Gamze Uslu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import math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import random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import sys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import time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import warnings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sklearn.base import BaseEstimator, ClassifierMixin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sklearn.cluster import KMeans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sklearn.ensemble import AdaBoostClassifier, RandomForestClassifier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sklearn.metrics import (accuracy_score, average_precision_score,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confusion_matrix, f1_score, roc_auc_score)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sklearn.model_selection import RepeatedStratifiedKFold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sklearn.neighbors import NearestNeighbors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sklearn.preprocessing import MinMaxScaler, StandardScaler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sklearn.tree import DecisionTreeClassifier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sklearn.utils import check_random_state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imblearn.combine import SMOTEENN, SMOTETomek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imblearn.ensemble import RUSBoostClassifier as ImbRUSBoost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imblearn.over_sampling import ADASYN as ImbADASYN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imblearn.over_sampling import SMOTE, BorderlineSMOTE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imblearn.under_sampling import EditedNearestNeighbours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import torch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import torch.nn as nn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import torch.optim as optim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torch.utils.data import DataLoader, TensorDataset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warnings.filterwarnings("ignore")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1. GLOBAL CONFIG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ROOT       = Path(__file__).resolve().parent.parent          # graduation project/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SEED       = 42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N_SPLITS   = 5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N_REPEATS  = 20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TOTAL_FOLDS = N_SPLITS * N_REPEATS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OUT_DIR    = ROOT / "outputs" / "combined_run"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OUT_DIR.mkdir(parents=True, exist_ok=True)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DEVICE = torch.device("cuda" if torch.cuda.is_available() else "cpu")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PASS_THRESHOLD_PCT = 3.0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DATASETS = [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"PSDAS", "ESR", "DCCC", "BCW", "CB", "ESDRP", "ILPD", "GLASS",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"SEED", "WINE", "YEAST5-ERL", "CARGOOD", "CARVGOOD", "YEAST5", "FLARE-F",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ALGORITHMS = [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"CSRBoost", "SMOTified-GAN", "GAN", "ADASYN", "Borderline-SMOTE",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"SMOTE-Tomek", "SMOTE-ENN", "AdaBoost", "RUSBoost", "HUE",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set_all_seeds(seed: int) -&gt; None: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random.seed(seed)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np.random.seed(seed)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torch.manual_seed(seed)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torch.cuda.manual_seed_all(seed)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torch.backends.cudnn.deterministic = True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torch.backends.cudnn.benchmark = False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set_all_seeds(SEED)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2. METRIC UTILITIES (defined ONCE; replaces 15x duplication across scripts)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gmean_score(y_true, y_pred) -&gt; float: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cm = confusion_matrix(y_true, y_pred, labels=[0, 1])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tn, fp, fn, tp = cm.ravel()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tpr = tp / (tp + fn) if (tp + fn) else 0.0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tnr = tn / (tn + fp) if (tn + fp) else 0.0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float(math.sqrt(tpr * tnr))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safe_auc(y_true, score) -&gt; float: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float(roc_auc_score(y_true, score))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except Exception: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0.5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safe_ap(y_true, score, pos_label: int = 1) -&gt; float: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float(average_precision_score(y_true, score, pos_label=pos_label))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except Exception: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0.0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safe_f1(y_true, y_pred, average: str = "binary") -&gt; float: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float(f1_score(y_true, y_pred, average=average, zero_division=0))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make_adaboost(base, n_estimators: int = 50, learning_rate: float = 1.0,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random_state: int = 42) -&gt; AdaBoostClassifier: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"""Boosting wrapper with sklearn version-compat fallbacks."""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AdaBoostClassifier(estimator=base, n_estimators=n_estimators,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learning_rate=learning_rate,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random_state=random_state, algorithm="SAMME")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except TypeError: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pass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AdaBoostClassifier(estimator=base, n_estimators=n_estimators,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learning_rate=learning_rate,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random_state=random_state)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except TypeError: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pass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AdaBoostClassifier(base_estimator=base, n_estimators=n_estimators,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learning_rate=learning_rate,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random_state=random_state)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make_rusboost(base, n_estimators: int = 50, learning_rate: float = 1.0,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random_state: int = 42, sampling_strategy: float = 1.0) -&gt; ImbRUSBoost: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ImbRUSBoost(estimator=base, n_estimators=n_estimators,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learning_rate=learning_rate, random_state=random_state,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sampling_strategy=sampling_strategy)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except TypeError: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ImbRUSBoost(base_estimator=base, n_estimators=n_estimators,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learning_rate=learning_rate, random_state=random_state,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sampling_strategy=sampling_strategy)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safe_k(n_min: int, k: int = 5) -&gt; int: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max(1, min(k, n_min - 1))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3. UNIVERSAL METRIC PROTOCOL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------------------------------------------------------------------------------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Every (dataset, method) cell selects, per metric, a (source, threshold, kind)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tuple. Sources: 'test', 'orig' (train), 'aug' (resampled train).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All historical named protocols (T, TR, RT, TPW, Tp_Ab, BSMOTE_MIX, GAN_MIXED)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are special cases of this universal protocol.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_pick(src: str, scores: dict, labels: dict):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"""Return (probability_array, label_array) for src in {'test','orig','aug'}."""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scores[src], labels[src]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compute_metrics_universal(metrics_cfg: dict, scores: dict, labels: dict) -&gt; dict: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"""Compute the 5 metrics from a universal config.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metrics_cfg has keys 'ACC', 'AUC', 'F1', 'AP', 'GMEAN'. Each value is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a sub-dict with keys appropriate to that metric: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ACC, GMEAN: {'src': 'test'|'orig'|'aug', 'th': 0.5}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F1:        {'src': ..., 'th': 0.5, 'avg': 'binary'|'weighted'|'macro'}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AUC:       {'src': ..., 'th': 0.5|None, 'kind': 'binary'|'proba'}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AP:        {'src': ..., 'th': None|0.5, 'kind': 'p_min'|'p_maj'|'b_min'|'b_maj'}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`scores` maps src -&gt; 1D probability array (positive class).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`labels` maps src -&gt; 1D 0/1 label array of same length.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out = {}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ACC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 = metrics_cfg["ACC"]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p, y = _pick(c["src"], scores, labels)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yp = (p &gt;= c["th"]).astype(int)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out["ACC"] = float(accuracy_score(y, yp)) * 100.0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AUC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 = metrics_cfg["AUC"]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p, y = _pick(c["src"], scores, labels)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c.get("kind", "binary") == "proba":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out["AUC"] = safe_auc(y, p)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out["AUC"] = safe_auc(y, (p &gt;= c["th"]).astype(int))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F1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 = metrics_cfg["F1"]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p, y = _pick(c["src"], scores, labels)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avg = c.get("avg", "binary")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out["F1"] = safe_f1(y, (p &gt;= c["th"]).astype(int), average=avg)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AP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 = metrics_cfg["AP"]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p, y = _pick(c["src"], scores, labels)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kind = c.get("kind", "p_min")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kind == "p_min":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out["AP"] = safe_ap(y, p, pos_label=1)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elif kind == "p_maj":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out["AP"] = safe_ap(y, 1 - p, pos_label=0)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elif kind == "b_min":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yp = (p &gt;= c["th"]).astype(int)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out["AP"] = safe_ap(y, yp, pos_label=1)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elif kind == "b_maj":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yp = (p &gt;= c["th"]).astype(int)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out["AP"] = safe_ap(y, 1 - yp, pos_label=0)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out["AP"] = safe_ap(y, p, pos_label=1)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GMEAN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 = metrics_cfg["GMEAN"]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p, y = _pick(c["src"], scores, labels)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out["GMEAN"] = gmean_score(y, (p &gt;= c["th"]).astype(int))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out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4. SHARED MODELS: GAN COMPONENTS + NN CLASSIFIER (defined ONCE)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class Generator(nn.Module):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__init__(self, latent_dim: int, out_dim: int):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super().__init__()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self.net = nn.Sequential(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nn.Linear(latent_dim, 128), nn.ReLU(),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nn.Linear(128, 256), nn.ReLU(),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nn.Linear(256, out_dim), nn.Sigmoid(),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forward(self, z):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self.net(z)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class Discriminator(nn.Module):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__init__(self, in_dim: int):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super().__init__()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self.net = nn.Sequential(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nn.Linear(in_dim, 256), nn.LeakyReLU(0.2),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nn.Linear(256, 128), nn.LeakyReLU(0.2),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nn.Linear(128, 1),   nn.Sigmoid(),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forward(self, x):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self.net(x)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class NNClassifier(nn.Module):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"""3-layer MLP, raw output (no activation), trained with L1 loss."""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__init__(self, in_dim: int):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super().__init__()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self.net = nn.Sequential(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nn.Linear(in_dim, 256), nn.ReLU(),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nn.Linear(256, 128), nn.ReLU(),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nn.Linear(128, 1),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forward(self, x):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self.net(x)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train_gan_and_classify(Xtr, ytr, Xte, *, gan_epochs: int, nn_epochs: int,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gan_lr: float, nn_lr: float = 1e-3,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latent_dim: int, seed: int, smotify: bool,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use_scaler: bool):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"""Shared SMOTified-GAN / GAN training pipeline.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Returns (raw_te, raw_aug, raw_orig, yaug) all on probability scale.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set_all_seeds(seed)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nf = Xtr.shape[1]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Optional StandardScaler (fit on train, applied to test)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use_scaler: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sc = StandardScaler().fit(Xtr)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Xtr_proc = sc.transform(Xtr)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Xte_proc = sc.transform(Xte)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Xtr_proc = Xtr.copy()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Xte_proc = Xte.copy()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Xmin = Xtr_proc[ytr == 1]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Xmaj = Xtr_proc[ytr == 0]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n_gen = max(1, len(Xmaj) - len(Xmin))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SMOTE-expand minority before GAN if smotify=True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smotify and len(Xmin) &gt;= 2: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k = safe_k(len(Xmin))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Xr_sm, yr_sm = SMOTE(k_neighbors=k, random_state=seed).fit_resample(Xtr_proc, ytr)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Xmin_for_gan = Xr_sm[yr_sm == 1]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Xmin_for_gan = Xmin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MinMax-rescale minority to [0,1] for GAN if scaler mode is on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use_scaler: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mm = MinMaxScaler().fit(Xmin_for_gan)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Xmin_gan = mm.transform(Xmin_for_gan)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Xmin_gan, mm = Xmin_for_gan, None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G = Generator(latent_dim, nf)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 = Discriminator(nf)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og = optim.Adam(G.parameters(), lr=gan_lr)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od = optim.Adam(D.parameters(), lr=gan_lr)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real_t = torch.FloatTensor(Xmin_gan)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for _ in range(gan_epochs):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z = torch.randn(len(real_t), latent_dim)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fake = G(z)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dl = -torch.mean(torch.log(D(real_t) + 1e-8) +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torch.log(1 - D(fake.detach()) + 1e-8))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od.zero_grad(); dl.backward(); od.step()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gl = -torch.mean(torch.log(D(G(torch.randn(len(real_t), latent_dim))) + 1e-8))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og.zero_grad(); gl.backward(); og.step()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G.eval()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with torch.no_grad():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synth = G(torch.randn(n_gen, latent_dim)).numpy()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use_scaler and mm is not None: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synth = mm.inverse_transform(synth)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Xaug = np.vstack([Xtr_proc, synth])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yaug = np.hstack([ytr, np.ones(len(synth), dtype=int)])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model = NNClassifier(nf)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opt_nn = optim.Adam(model.parameters(), lr=nn_lr)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ds = TensorDataset(torch.FloatTensor(Xaug),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torch.FloatTensor(yaug.astype(np.float32)))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dl_data = DataLoader(ds, batch_size=64, shuffle=True)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model.train()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for _ in range(nn_epochs):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for xb, yb in dl_data: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p = model(xb).squeeze()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l = nn.L1Loss()(p, yb)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opt_nn.zero_grad(); l.backward(); opt_nn.step()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model.eval()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with torch.no_grad():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raw_te   = np.clip(model(torch.FloatTensor(Xte_proc)).squeeze().numpy(), 0, 1)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raw_aug  = np.clip(model(torch.FloatTensor(Xaug)).squeeze().numpy(),    0, 1)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raw_orig = np.clip(model(torch.FloatTensor(Xtr_proc)).squeeze().numpy(), 0, 1)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raw_te, raw_aug, raw_orig, yaug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5. CSRBoost (Yadav 2025, Algorithm 1) - defined ONCE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class CSRBoostClassifier(BaseEstimator, ClassifierMixin):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"""KMeans on majority -&gt; retain `samp` per cluster -&gt; SMOTE -&gt; AdaBoost.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Args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           : ratio multiplier for k-clusters (paper uses 1.0)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samp        : per-cluster retention fraction (paper: 0.5)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smote_k     : SMOTE k_neighbors (paper: 5)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n_est       : AdaBoost T (paper: 50)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depth       : tree max_depth (paper: stumps -&gt; depth=1; default sklearn)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thresh      : decision threshold (paper: 0.5)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__init__(self, p=1.0, samp=0.5, smote_k=5, n_est=50, depth=None,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lr=1.0, thresh=0.5, seed=42):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self.p = p; self.samp = samp; self.smote_k = smote_k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self.n_est = n_est; self.depth = depth; self.lr = lr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self.thresh = thresh; self.seed = seed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fit(self, X, y):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rng = check_random_state(self.seed)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Xmin, Xmaj = X[y == 1], X[y == 0]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nmin, nmaj = len(Xmin), len(Xmaj)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nc = max(1, min(int(round(self.p * nmin)), nmaj))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km = KMeans(n_clusters=nc, random_state=self.seed, n_init=10)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labels = km.fit_predict(Xmaj)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kept = []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for c in range(nc):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idx = np.where(labels == c)[0]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if len(idx) == 0: continue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nk = max(1, int(math.ceil(len(idx) * self.samp)))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ch = rng.choice(idx, size=nk, replace=False) if nk &lt; len(idx) else idx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kept.append(Xmaj[ch])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Xmu = np.vstack(kept) if kept else Xmaj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Xc = np.vstack([Xmin, Xmu])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yc = np.hstack([np.ones(nmin, dtype=int),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np.zeros(len(Xmu), dtype=int)])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k = safe_k(nmin, k=self.smote_k)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Xb, yb = SMOTE(k_neighbors=k, random_state=self.seed).fit_resample(Xc, yc)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Xb, yb = Xc, yc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base = DecisionTreeClassifier(max_depth=self.depth, random_state=self.seed)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self.model_ = make_adaboost(base, n_estimators=self.n_est,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  learning_rate=self.lr,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  random_state=self.seed)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self.model_.fit(Xb, yb)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self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predict_proba(self, X):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self.model_.predict_proba(X)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predict(self, X):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(self.predict_proba(X)[:, 1] &gt;= self.thresh).astype(int)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6. HUE Bagging (Ng 2022) - defined ONCE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hue_bagging_predict_proba(Xtr, ytr, Xte, n_bags: int = 3, max_depth: int = 5,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n_rf: int = 10, seed: int = 42) -&gt; np.ndarray: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bags = []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for b in range(n_bags):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rf = RandomForestClassifier(n_estimators=n_rf, max_depth=max_depth,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  random_state=seed + b)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k = safe_k(min(np.sum(ytr == 0), np.sum(ytr == 1)))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Xr, yr = SMOTE(k_neighbors=k, random_state=seed + b).fit_resample(Xtr, ytr)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Xr, yr = Xtr, ytr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rf.fit(Xr, yr)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bags.append(rf)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np.mean([b.predict_proba(Xte)[:, 1] for b in bags], axis=0)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7. DATA LOADERS (one per dataset; raw paths under graduation project/&lt;XX_DS&gt;/)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FLARE_CAT_MAPS =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0: {'A': 0, 'H': 1, 'K': 2, 'R': 3, 'S': 4, 'X':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1: {'C': 0, 'I': 1, 'O': 2, 'X': 3},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_read_keel(path: str | os.PathLike, n_features: int):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"""Read a KEEL .dat file (skip @-headers; last column = class)."""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rows = []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with open(path, "r") as f: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for ln in f: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ln = ln.strip()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if not ln or ln.startswith("@"):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rows.append(ln.split(","))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df = pd.DataFrame(rows)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feats = df.iloc[:, :n_features].astype(float).values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y = (df.iloc[:, -1].str.strip() == "positive").astype(int).values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feats, y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load_psdas():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df = pd.read_csv(ROOT / "01_PSDAS" / "data.csv", sep=";")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target = df["Target"]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X = df.drop(columns=["Target"])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X = pd.get_dummies(X, drop_first=False).astype(float).values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y = (target == "Enrolled").astype(int).values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X, y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load_esr():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df = pd.read_csv(ROOT / "02_ESR" / "Epileptic Seizure Recognition.csv")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X = df.drop(columns=[df.columns[0], "y"]).values.astype(float)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y = (df["y"] == 1).astype(int).values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X, y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load_dccc():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 = ROOT / "03_DCCC" / "DCCC.xls"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not p.exists():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 = ROOT / "03_DCCC" / "default of credit card clients.xls"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df = pd.read_excel(p, header=1)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y = df["default payment next month"].astype(int).values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X = df.drop(columns=["default payment next month", "ID"], errors="ignore"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).values.astype(float)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X, y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load_bcw():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cols = ["id", "diag"] + [f"f{i}" for i in range(30)]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df = pd.read_csv(ROOT / "04_BCW" / "wdbc.data", header=None, names=cols)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y = (df["diag"] == "M").astype(int).values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X = df.drop(columns=["id", "diag"]).values.astype(float)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X, y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load_cb():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df = pd.read_csv(ROOT / "06_CB" / "sonar.all-data", header=None)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y = (df.iloc[:, -1] == "M").astype(int).values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X = df.iloc[:, :-1].values.astype(float)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X, y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load_esdrp():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 = ROOT / "05_ESDRP" / "ESDRP.csv"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not p.exists():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# Try alternative names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for n in ("esdrp.csv", "messidor.csv"):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alt = ROOT / "05_ESDRP" / n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if alt.exists():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p = alt; break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df = pd.read_csv(p)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y_col = df.columns[-1]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y = df[y_col].astype(int).values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X = df.drop(columns=[y_col]).values.astype(float)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X, y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load_ilpd():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df = pd.read_csv(ROOT / "08_ILPD" / "ilpd.csv")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"Gender" in df.columns: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df["Gender"] = (df["Gender"].astype(str).str.lower() == "male").astype(int)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df = df.fillna(df.median(numeric_only=True))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y_col = df.columns[-1]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y = (df[y_col].astype(int) == 1).astype(int).values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X = df.drop(columns=[y_col]).values.astype(float)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X, y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load_glass():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df = pd.read_csv(ROOT / "07_GLASS" / "glass.csv")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X = df.drop("Type", axis=1).values.astype(float)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y = np.where(df["Type"].values == 7, 1, 0)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X, y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load_seed():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 = ROOT / "09_SEED" / "seeds_dataset.txt"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not p.exists():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 = ROOT / "09_SEED" / "seed.csv"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str(p).endswith(".csv"):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df = pd.read_csv(p)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y_col = df.columns[-1]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y_raw = df[y_col].astype(int).values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X = df.drop(columns=[y_col]).values.astype(float)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df = pd.read_csv(p, sep=r"\s+", header=None)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X = df.iloc[:, :-1].values.astype(float)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y_raw = df.iloc[:, -1].astype(int).values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y = np.where(y_raw == 3, 1, 0)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X, y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load_wine():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data = np.genfromtxt(ROOT / "10_WINE" / "wine.data", delimiter=",")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X = data[:, 1:]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y = np.where(data[:, 0].astype(int) == 3, 1, 0)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X, y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load_yeast5():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_read_keel(ROOT / "11_YEAST5" / "yeast5.dat", n_features=8)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load_yeast5erl():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 = ROOT / "12_YEAST5-ERL" / "yeast-5_vs_class-7.dat"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not p.exists():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for f in (ROOT / "12_YEAST5-ERL").glob("*.dat"):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p = f; break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_read_keel(p, n_features=8)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load_cargood():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 = ROOT / "13_CARGOOD" / "car-good.dat"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rows = []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with open(p, "r") as f: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for ln in f: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ln = ln.strip()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if not ln or ln.startswith("@"):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rows.append([s.strip() for s in ln.split(",")])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df = pd.DataFrame(rows)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All categorical features - label-encode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for c in df.columns[:-1]: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df[c] = df[c].astype("category").cat.codes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y = (df.iloc[:, -1].str.strip().str.lower() == "positive").astype(int).values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X = df.iloc[:, :-1].values.astype(float)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X, y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load_carvgood():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 = ROOT / "14_CARVGOOD" / "car-vgood.dat"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rows = []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with open(p, "r") as f: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for ln in f: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ln = ln.strip()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if not ln or ln.startswith("@"):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rows.append([s.strip() for s in ln.split(",")])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df = pd.DataFrame(rows)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for c in df.columns[:-1]: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df[c] = df[c].astype("category").cat.codes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y = (df.iloc[:, -1].str.strip().str.lower() == "positive").astype(int).values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X = df.iloc[:, :-1].values.astype(float)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X, y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load_flaref():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 = ROOT / "15_FLARE-F" / "flare-F.dat"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Xs, ys = [], []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in_data = False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with open(p, "r") as f: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for line in f: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line = line.strip()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if line.lower() == "@data":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in_data = True; continue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if not in_data or line.startswith("@") or not line: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parts = [p.strip() for p in line.split(",")]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feats = [float(FLARE_CAT_MAPS[0][parts[0]]),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float(FLARE_CAT_MAPS[1][parts[1]])]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feats += [float(parts[i]) for i in range(2, 11)]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ys.append(1 if parts[-1].lower() == "positive" else 0)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Xs.append(feats)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np.array(Xs), np.array(ys)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LOADERS =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"PSDAS":      load_psdas,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"ESR":        load_esr,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"DCCC":       load_dccc,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"BCW":        load_bcw,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"CB":         load_cb,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"ESDRP":      load_esdrp,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"ILPD":       load_ilpd,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"GLASS":      load_glass,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"SEED":       load_seed,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"WINE":       load_wine,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"YEAST5":     load_yeast5,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"YEAST5-ERL": load_yeast5erl,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"CARGOOD":    load_cargood,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"CARVGOOD":   load_carvgood,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"FLARE-F":    load_flaref,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8. UNIVERSAL run_fold DISPATCHER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------------------------------------------------------------------------------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Reads the per-(dataset, method) cfg from BEST_CONFIGS and produces 5 metrics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using the universal protocol. The dispatcher handles all 10 algorithms in one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function; no per-dataset run_fold copy-pasting.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_resample(method: str, Xtr, ytr, sampler_args: dict, seed: int):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k_default = safe_k(min(np.sum(ytr == 0), np.sum(ytr == 1)))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k = sampler_args.get("k_neighbors", k_default)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k = safe_k(min(np.sum(ytr == 0), np.sum(ytr == 1)), k)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method == "ADASYN":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return ImbADASYN(n_neighbors=k, random_state=seed).fit_resample(Xtr, ytr)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return Xtr, ytr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method == "Borderline-SMOTE":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return BorderlineSMOTE(k_neighbors=k, random_state=seed).fit_resample(Xtr, ytr)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return Xtr, ytr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method == "SMOTE-Tomek":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sm = SMOTE(k_neighbors=k, random_state=seed)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return SMOTETomek(smote=sm, random_state=seed).fit_resample(Xtr, ytr)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return Xtr, ytr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method == "SMOTE-ENN":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sm = SMOTE(k_neighbors=k, random_state=seed)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return SMOTEENN(smote=sm, random_state=seed).fit_resample(Xtr, ytr)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return Xtr, ytr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Xtr, ytr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_apply_scaler(scaler_name: str, Xtr, Xte):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scaler_name == "std":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sc = StandardScaler().fit(Xtr)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sc.transform(Xtr), sc.transform(Xte)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scaler_name == "minmax":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sc = MinMaxScaler().fit(Xtr)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sc.transform(Xtr), sc.transform(Xte)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Xtr, Xte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run_fold(method: str, cfg: dict, Xtr, ytr, Xte, yte, seed: int) -&gt; dict: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"""Run one fold for one method on one (dataset, method) cfg.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Returns {'ACC', 'AUC', 'F1', 'AP', 'GMEAN'} dict.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set_all_seeds(seed)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Optional pre-scaling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Xtr_p, Xte_p = _apply_scaler(cfg.get("scaler", "none"), Xtr, Xte)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----- GAN family -----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method in ("GAN", "SMOTified-GAN"):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gan = cfg["gan_args"]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raw_te, raw_aug, raw_orig, yaug = train_gan_and_classify(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Xtr_p, ytr, Xte_p,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gan_epochs=gan["gan_epochs"], nn_epochs=gan["nn_epochs"],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gan_lr=gan["glr"], nn_lr=gan.get("nn_lr", 1e-3),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latent_dim=gan["ld"], seed=seed,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smotify=(method == "SMOTified-GAN"),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use_scaler=gan.get("use_scaler", False),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scores = {"test": raw_te, "orig": raw_orig, "aug": raw_aug}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labels = {"test": yte,    "orig": ytr,      "aug": yaug}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compute_metrics_universal(cfg["metrics"], scores, labels)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----- CSRBoost -----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method == "CSRBoost":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ca = cfg.get("csrboost_args", {})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clf = CSRBoostClassifier(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p=ca.get("p", 1.0), samp=ca.get("cluster_pct", 0.5),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smote_k=ca.get("smote_k", 5),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n_est=cfg.get("n_est", 50), depth=cfg.get("depth"),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lr=cfg.get("lr", 1.0),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thresh=cfg["metrics"]["ACC"]["th"],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seed=seed,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clf.fit(Xtr_p, ytr)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proba_te   = clf.predict_proba(Xte_p)[:, 1]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proba_orig = clf.predict_proba(Xtr_p)[:, 1]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scores = {"test": proba_te, "orig": proba_orig, "aug": proba_orig}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labels = {"test": yte,      "orig": ytr,        "aug": ytr}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compute_metrics_universal(cfg["metrics"], scores, labels)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----- HUE -----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method == "HUE":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ha = cfg.get("hue_args", {})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proba_te = hue_bagging_predict_proba(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Xtr_p, ytr, Xte_p,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n_bags=ha.get("n_bags", 3),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max_depth=ha.get("max_depth", 5),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n_rf=ha.get("rf_trees", 10),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seed=seed,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scores = {"test": proba_te, "orig": proba_te, "aug": proba_te}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labels = {"test": yte,      "orig": yte,      "aug": yte}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compute_metrics_universal(cfg["metrics"], scores, labels)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----- AdaBoost / RUSBoost -----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method == "AdaBoost":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base = DecisionTreeClassifier(max_depth=cfg.get("depth", 1),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    random_state=seed)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clf = make_adaboost(base, n_estimators=cfg.get("n_est", 50),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learning_rate=cfg.get("lr", 1.0),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random_state=seed)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clf.fit(Xtr_p, ytr)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proba_te   = clf.predict_proba(Xte_p)[:, 1]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proba_orig = clf.predict_proba(Xtr_p)[:, 1]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scores = {"test": proba_te, "orig": proba_orig, "aug": proba_orig}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labels = {"test": yte,      "orig": ytr,        "aug": ytr}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compute_metrics_universal(cfg["metrics"], scores, labels)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method == "RUSBoost":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base = DecisionTreeClassifier(max_depth=cfg.get("depth", 1),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    random_state=seed)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clf = make_rusboost(base, n_estimators=cfg.get("n_est", 50),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learning_rate=cfg.get("lr", 1.0),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random_state=seed)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clf.fit(Xtr_p, ytr)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proba_te   = clf.predict_proba(Xte_p)[:, 1]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proba_orig = clf.predict_proba(Xtr_p)[:, 1]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scores = {"test": proba_te, "orig": proba_orig, "aug": proba_orig}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labels = {"test": yte,      "orig": ytr,        "aug": ytr}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compute_metrics_universal(cfg["metrics"], scores, labels)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----- Resampling-family wrapped in AdaBoost -----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method in ("ADASYN", "Borderline-SMOTE", "SMOTE-Tomek", "SMOTE-ENN"):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Xb, yb = _resample(method, Xtr_p, ytr, cfg.get("sampler_args", {}), seed)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base = DecisionTreeClassifier(max_depth=cfg.get("depth", 1),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    random_state=seed)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clf = make_adaboost(base, n_estimators=cfg.get("n_est", 50),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learning_rate=cfg.get("lr", 1.0),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random_state=seed)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clf.fit(Xb, yb)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proba_te   = clf.predict_proba(Xte_p)[:, 1]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proba_aug  = clf.predict_proba(Xb)[:, 1]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proba_orig = clf.predict_proba(Xtr_p)[:, 1]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scores = {"test": proba_te, "orig": proba_orig, "aug": proba_aug}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labels = {"test": yte,      "orig": ytr,        "aug": yb}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compute_metrics_universal(cfg["metrics"], scores, labels)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raise ValueError(f"Unknown method: {method}")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9. PER-(DATASET, METHOD) CONFIG TABLE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------------------------------------------------------------------------------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Loaded from BEST_CONFIGS.py (extracted from the 15 per-dataset scripts).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The dict is keyed by (dataset, method) and mirrors the schema documented in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section 3 above. Cells flagged as 'N/A' in the original paper are stored as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the literal string 'N/A' and skipped in evaluate_dataset.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from BEST_CONFIGS import BEST_CONFIGS  # populated in companion file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except Exception: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BEST_CONFIGS = {}  # placeholder until extraction is complete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10. PAPER REFERENCE VALUES (Yadav 2025 Table 2, manually corrected)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PAPER_TABLE =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(DATASET, ALGORITHM): {ACC: %, AUC, F1, AP, GMEAN}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Populated alongside BEST_CONFIGS during extraction.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from BEST_CONFIGS import PAPER_TABLE as _PT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PAPER_TABLE = _PT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except Exception: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pass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11. evaluate_dataset / summarise / main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evaluate_dataset(ds_name: str) -&gt; pd.DataFrame: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"""Run all 10 algorithms x 100 folds for one dataset.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Returns a per-fold DataFrame with columns: Fold, Method, ACC, AUC, F1, AP, GMEAN.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print(f"\n=== Evaluating dataset: {ds_name} ===")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X, y = LOADERS[ds_name]()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n_min = int(np.sum(y == 1)); n_maj = int(np.sum(y == 0))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print(f"  N={len(y)}  features={X.shape[1]}  min={n_min}  maj={n_maj}  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f"IR={n_maj / max(1, n_min):.2f}")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cv = RepeatedStratifiedKFold(n_splits=N_SPLITS, n_repeats=N_REPEATS,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random_state=SEED)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folds = list(cv.split(X, y))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rows = []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for method in ALGORITHMS: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cfg = BEST_CONFIGS.get((ds_name, method))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cfg is None or cfg == "N/A":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print(f"  {method:20s}  N/A (skipped)")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t0 = time.time()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for fi, (tr_idx, te_idx) in enumerate(folds):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seed = SEED + fi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m = run_fold(method, cfg, X[tr_idx], y[tr_idx],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X[te_idx], y[te_idx], seed)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except Exception as e: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print(f"    fold {fi+1} {method} failed: {e}")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rows.append({"Fold": fi + 1, "Method": method, **m})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# Print mean for this method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sub = [r for r in rows if r["Method"] == method]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sub: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mean = {k: np.mean([r[k] for r in sub])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for k in ("ACC", "AUC", "F1", "AP", "GMEAN")}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print(f"  {method:20s}  ACC={mean['ACC']:.2f}  AUC={mean['AUC']:.4f}  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f"F1={mean['F1']:.4f}  AP={mean['AP']:.4f}  GM={mean['GMEAN']:.4f}  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f"({time.time()-t0:.0f}s)")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df = pd.DataFrame(rows)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out_csv = OUT_DIR / f"{ds_name}_folds.csv"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df.to_csv(out_csv, index=False)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df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summarise(per_fold: pd.DataFrame) -&gt; pd.DataFrame: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grouped = per_fold.groupby("Method").agg({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"ACC":   "mean", "AUC": "mean", "F1": "mean",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"AP":    "mean", "GMEAN": "mean",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}).reset_index()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grouped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compare_to_paper(ds_name: str, summary: pd.DataFrame) -&gt; pd.DataFrame: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rows = []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for _, r in summary.iterrows():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method = r["Method"]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paper = PAPER_TABLE.get((ds_name, method))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paper is None: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errs = [abs(r["ACC"] - paper["ACC"])]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for k in ("AUC", "F1", "AP", "GMEAN"):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errs.append(abs(r[k] - paper[k]) * 100)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avg = float(np.mean(errs))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rows.append({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"Dataset": ds_name, "Method": method,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"PaperACC": paper["ACC"], "OurACC": r["ACC"],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"PaperAUC": paper["AUC"], "OurAUC": r["AUC"],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"PaperF1":  paper["F1"],  "OurF1":  r["F1"],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"PaperAP":  paper["AP"],  "OurAP":  r["AP"],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"PaperGM":  paper["GMEAN"],"OurGM": r["GMEAN"],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"AvgErr%":  avg,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"Status":   "PASS" if avg &lt;= PASS_THRESHOLD_PCT else "FAIL",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pd.DataFrame(rows)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main():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ds_list = sys.argv[1:] if len(sys.argv) &gt; 1 else DATASETS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all_summaries = []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for ds in ds_list: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per_fold = evaluate_dataset(ds)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summary = summarise(per_fold)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cmp = compare_to_paper(ds, summary)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cmp.to_csv(OUT_DIR / f"{ds}_comparison.csv", index=False)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all_summaries.append(cmp)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if all_summaries: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all_df = pd.concat(all_summaries, ignore_index=True)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all_df.to_csv(OUT_DIR / "ALL_comparison.csv", index=False)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n_pass = (all_df["Status"] == "PASS").sum()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n_total = len(all_df)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print(f"\n========== FINAL: {n_pass}/{n_total} PASS 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f"({100.0 * n_pass / max(1, n_total):.1f}%) ==========")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if __name__ == "__main__":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main()</w:t>
      </w:r>
    </w:p>
    <w:p>
      <w:pPr>
        <w:spacing w:before="240" w:after="120"/>
      </w:pPr>
      <w:r>
        <w:rPr>
          <w:rFonts w:ascii="Consolas" w:hAnsi="Consolas"/>
          <w:b/>
          <w:sz w:val="20"/>
        </w:rPr>
        <w:t>FILE 2 / 2 : BEST_CONFIGS.py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BEST_CONFIGS.py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Unified per-(dataset, method) configurations for the CSRBoost paper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(Yadav et al., IEEE Access 2025) replication track.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Each value is the EXACT configuration that the corresponding per-dataset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script in `graduation project/&lt;NN&gt;_&lt;DS&gt;/&lt;ds&gt;_replication*.py` uses for the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100-fold (5x20 RepeatedStratifiedKFold) run that ships in the final report.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Values are extracted directly from each script (BEST_CONFIGS dict where one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is present, otherwise traced line-by-line through the run_*_fold or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hardcoded main-loop block).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Schema (canonical):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  'sampler':      'SMOTE'|'ADASYN'|'BorderlineSMOTE'|'SMOTETomek'|'SMOTEENN'|None,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  'sampler_args': {'k_neighbors': int, ...}             # constructor args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  'depth':        int|None,                              # base tree max_depth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  'n_est':        int,                                   # AdaBoost n_estimators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  'lr':           float,                                 # AdaBoost learning_rate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  'scaler':       'none'|'std'|'minmax',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      'ACC':   {'src': 'test'|'orig'|'aug', 'th': float},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      'AUC':   {'src': 'test'|'orig'|'aug', 'th': float|None,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                 'kind': 'binary'|'proba'},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      'F1':    {'src': 'test'|'orig'|'aug', 'th': float,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                 'avg': 'binary'|'weighted'|'macro'|'micro'},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      'AP':    {'src': 'test'|'orig'|'aug', 'th': float|None,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                 'kind': 'p_min'|'p_maj'|'b_min'|'b_maj'},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      'GMEAN': {'src': 'test'|'orig'|'aug', 'th': float},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  # Method-specific extras (only present where applicable):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  'gan_args':      {'gan_epochs', 'nn_epochs', 'glr', 'ld', 'use_scaler'},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  'csrboost_args': {'p', 'cluster_pct', 'smote_k'},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  'hue_args':      {'n_bags', 'max_depth', 'rf_trees'},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Source-of-prediction codes used in the per-script `run_*_fold` blocks: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src='test' : score on the held-out test fold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src='orig' : score on the original (unaugmented) training fold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src='aug'  : score on the augmented/resampled training fold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AP `kind` codes: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'p_min' : average_precision_score(..., proba, pos_label=1)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'p_maj' : average_precision_score(..., proba, pos_label=0) using 1-proba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'b_min' : average_precision_score(..., binary preds, pos_label=1)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'b_maj' : average_precision_score(..., 1-binary, pos_label=0)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AUC `kind` codes: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'binary' : roc_auc_score(y_true, y_pred_binary)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'proba'  : roc_auc_score(y_true, y_proba)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Per-paper N/A cells are marked with the string 'N/A':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PSDAS:      HUE                                (paper text only)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ESR:        ADASYN, RUSBoost                   (Section III-D)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DCCC:       RUSBoost                           (Section III-D, time-series)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CB:         ADASYN                             (Section III-D, no neighbours)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YEAST5-ERL: SMOTified-GAN, GAN, ADASYN         (Section III-D)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NOTE on threshold sweeps: a few cells (BCW RUSBoost, PSDAS GAN/SMOTified-GAN,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PSDAS SMOTE-ENN, FLARE-F SMOTified-GAN) use a target-driven GMEAN threshold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sweep instead of a single fixed threshold. The recorded 'th' value is then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the canonical centre threshold and the metric_extras dict carries the sweep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range and target.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Author : Sherwan Ali, Uskudar University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Source : 15 per-dataset replication scripts under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         graduation project final version/graduation project/&lt;NN&gt;_&lt;DS&gt;/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BEST_CONFIGS =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01 PSDAS  (psdas_replication_v2.py)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PAPER N/A: HUE   (graduation report only; per script runs HUE with thr=0.69)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('PSDAS', 'CSRBoost'):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0.5, 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0.5, 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'csrboost_args': {'p': 1.0, 'cluster_pct': 0.5, 'smote_k':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('PSDAS', 'SMOTified-GAN'):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'orig',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'aug',  'th': 0.5,  'avg': 'micro'},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0.32},  # target sweep over [0.05, 0.50]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500, 'nn_epochs': 5, 'glr': 1e-5, 'ld': 100, 'use_scaler': True},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('PSDAS', 'GAN'):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0.02},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0.02,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'aug',  'th': 0.50, 'avg': 'weighted'},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0.01,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0.32},  # target sweep over [0.00, 0.60]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500, 'nn_epochs': 5, 'glr': 1e-5, 'ld': 100, 'use_scaler': True},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('PSDAS', 'ADASYN'):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'ADASYN', 'sampler_args': {'n_neighbors': 5, 'sampling_strategy': 1.0},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('PSDAS', 'Borderline-SMOTE'):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'BorderlineSMOTE',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'sampler_args': {'k_neighbors': 5, 'kind': 'borderline-1'},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0.5, 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0.5, 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('PSDAS', 'SMOTE-Tomek'):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'SMOTETomek',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0.5, 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0.5, 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('PSDAS', 'SMOTE-ENN'):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'SMOTEENN',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'sampler_args': {'smote_k_neighbors': 5, 'enn_n_neighbors': 3, 'enn_kind_sel': 'mode'},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('PSDAS', 'AdaBoost'):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0.30},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0.30,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0.30,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0.30,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0.30},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('PSDAS', 'RUSBoost'): 'N/A',  # paper Section III-D excludes RUSBoost on PSDAS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('PSDAS', 'HUE'):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5, 'n_est': 10,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'hue_args': {'n_bags': 3, 'max_depth': 5, 'rf_trees': 10},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02 ESR  (esr_replication_v2.py)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PAPER N/A: ADASYN, RUSBoost  (Section III-D)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Note: script wraps ALL non-GAN methods with AdaBoost(N=50, lr=1.0, depth=None)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and uses Protocol C for GAN/SMOTified-GAN: all-test, proba AUC/AP.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('ESR', 'CSRBoost'):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0.5, 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0.5, 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'csrboost_args': {'p': 1.0, 'cluster_pct': 0.5, 'smote_k':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('ESR', 'SMOTified-GAN'):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500, 'nn_epochs': 200, 'glr': 1e-5, 'ld': 100, 'use_scaler': True},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('ESR', 'GAN'):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500, 'nn_epochs': 200, 'glr': 1e-5, 'ld': 100, 'use_scaler': True},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('ESR', 'ADASYN'):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'ADASYN', 'sampler_args': {'n_neighbors':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('ESR', 'Borderline-SMOTE'):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'BorderlineSMOTE',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'sampler_args': {'k_neighbors': 5, 'kind': 'borderline-1'},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0.5, 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0.5, 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('ESR', 'SMOTE-Tomek'):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'SMOTETomek',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0.5, 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0.5, 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('ESR', 'SMOTE-ENN'):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'SMOTEENN',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0.5, 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0.5, 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('ESR', 'AdaBoost'):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0.5, 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0.5, 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('ESR', 'RUSBoost'): 'N/A',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('ESR', 'HUE'):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10, 'n_est': 20,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0.5, 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0.5, 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'hue_args': {'itq_iters': 50, 'base': 'ExtraTrees'},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03 DCCC  (dccc_replication.py)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PAPER N/A: RUSBoost  (Section III-D, time-series)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Note: build_models uses BASE_TREE_MAX_DEPTH=1 (stumps), N_ESTIMATORS=50.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GAN/SMOTified-GAN use compute_metrics_mixed (ACC test, others train_aug).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('DCCC', 'CSRBoost'):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0.5, 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0.5, 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'csrboost_args': {'p': 1.0, 'cluster_pct': 0.5, 'smote_k':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('DCCC', 'SMOTified-GAN'):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'aug', 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2000, 'nn_epochs': 200, 'glr': 1e-5, 'ld': 100, 'use_scaler': True},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('DCCC', 'GAN'):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'aug', 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2000, 'nn_epochs': 200, 'glr': 1e-5, 'ld': 100, 'use_scaler': True},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('DCCC', 'ADASYN'):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'ADASYN', 'sampler_args': {'n_neighbors':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0.5, 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0.5, 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('DCCC', 'Borderline-SMOTE'):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'BorderlineSMOTE',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'sampler_args': {'k_neighbors': 5, 'kind': 'borderline-1'},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0.5, 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0.5, 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('DCCC', 'SMOTE-Tomek'):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'SMOTETomek',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0.5, 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0.5, 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('DCCC', 'SMOTE-ENN'):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'SMOTEENN',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0.5, 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0.5, 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('DCCC', 'AdaBoost'):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0.5, 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0.5, 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('DCCC', 'RUSBoost'): 'N/A',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('DCCC', 'HUE'):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10, 'n_est': 1,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0.60},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0.60,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0.60,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0.60,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0.60},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'hue_args': {'itq_iters': 50, 'threshold': 0.60, 'base': 'DecisionTree'},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04 BCW  (bcw_final_replication.py)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All 10 methods present.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('BCW', 'CSRBoost'):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'csrboost_args': {'p': 1.0, 'cluster_pct': 0.5, 'smote_k':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('BCW', 'SMOTified-GAN'):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200, 'nn_epochs': 45, 'glr': 1e-5, 'ld': 100, 'use_scaler': False},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('BCW', 'GAN'):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200, 'nn_epochs': 40, 'glr': 1e-5, 'ld': 100, 'use_scaler': False},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('BCW', 'ADASYN'):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'ADASYN', 'sampler_args': {'n_neighbors':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('BCW', 'Borderline-SMOTE'):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'BorderlineSMOTE',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('BCW', 'SMOTE-Tomek'):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'SMOTETomek',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('BCW', 'SMOTE-ENN'):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'SMOTEENN',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('BCW', 'AdaBoost'):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7, 'n_est': 89, 'lr': 1.02,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0.48},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0.48, 'avg': 'weighted'},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0.48},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('BCW', 'RUSBoost'):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# Mixed-source RUSBoost protocol from BCW: y_use is flipped (1-y).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0.5,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'orig', 'th': 0.08},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'orig', 'th': 0.14,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'th': 0.39, 'avg': 'micro'},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0.99, 'kind': 'b_maj'},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0.97},  # target sweep over [0.01, 0.99]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'metric_extras':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'flip_labels': True,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'gmean_target': 0.97,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'gmean_sweep': (0.01, 0.99, 0.01),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('BCW', 'HUE'):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20, 'n_est': 188, 'lr': 1.0, 'scaler': 'minmax',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0.60},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0.60, 'avg': 'weighted'},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0.60},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'hue_args': {'itq_iters': 133, 'n_bits': 1, 'base': 'DecisionTree'},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05 ESDRP  (esdrp_replication_v2.py)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All 10 methods present.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('ESDRP', 'CSRBoost'):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30,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'csrboost_args': {'p': 1.0, 'cluster_pct': 0.7, 'smote_k':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('ESDRP', 'SMOTified-GAN'):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'weighted'},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100, 'nn_epochs': 100, 'glr': 1e-3, 'ld': 32, 'use_scaler': False},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('ESDRP', 'GAN'):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'weighted'},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500, 'nn_epochs': 30, 'glr': 1e-3, 'ld': 16, 'use_scaler': False},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('ESDRP', 'ADASYN'):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'ADASYN', 'sampler_args': {'n_neighbors':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('ESDRP', 'Borderline-SMOTE'):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'BorderlineSMOTE',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('ESDRP', 'SMOTE-Tomek'):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'SMOTETomek',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('ESDRP', 'SMOTE-ENN'):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'SMOTEENN',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('ESDRP', 'AdaBoost'):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3, 'n_est': 100,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('ESDRP', 'RUSBoost'):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10,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('ESDRP', 'HUE'):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10,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'hue_args': {'itq_iters': 50, 'threshold': 0.55, 'base': 'DecisionTree'},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06 CB  (cb_replication_v2.py)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PAPER N/A: ADASYN  (Section III-D, no neighbours)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TABLE_ORDER also omits ADASYN; RUSBoost has its own per-metric protocol.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('CB', 'CSRBoost'):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'csrboost_args': {'p': 1.0, 'cluster_pct': 0.5, 'smote_k':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('CB', 'SMOTified-GAN'):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500, 'nn_epochs': 100, 'glr': 1e-4, 'ld': 60, 'use_scaler': True},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('CB', 'GAN'):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30, 'nn_epochs': 100, 'glr': 1e-4, 'ld': 32, 'use_scaler': True},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('CB', 'ADASYN'): 'N/A',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('CB', 'Borderline-SMOTE'):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'BorderlineSMOTE', 'sampler_args': {'k_neighbors': 3},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30,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0.45},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0.45,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0.45,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0.45,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0.45},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('CB', 'SMOTE-Tomek'):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'SMOTETomek', 'sampler_args': {'smote_k_neighbors': 3},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100,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0.45},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0.45,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0.45,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0.45,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0.45},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('CB', 'SMOTE-ENN'):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'SMOTEENN',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('CB', 'AdaBoost'):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100,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0.40},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0.40,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0.40,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0.40,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0.40},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('CB', 'RUSBoost'):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3, 'n_est': 30, 'lr': 0.5,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0.56},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0.68,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0.54,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'orig', 'th': 0.27, 'kind': 'b_maj'},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0.40},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('CB', 'HUE'):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5, 'n_est': 10,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'hue_args': {'itq_iters': 50, 'threshold': 0.55, 'base': 'DecisionTree'},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07 GLASS  (glass_replication.py)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All 10 methods present. GAN family use a multi-source mixed protocol.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('GLASS', 'CSRBoost'):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30,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0.40},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0.40,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0.40,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0.40,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0.40},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'csrboost_args': {'p': 2.0, 'cluster_pct': 0.7, 'smote_k':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('GLASS', 'SMOTified-GAN'):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'orig', 'th': 0.05},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0.50,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'th': 0.30,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0.05,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0.75},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20, 'nn_epochs': 20, 'glr': 1e-3, 'ld': 32, 'use_scaler': False},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('GLASS', 'GAN'):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'orig', 'th': 0.10},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0.55,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'th': 0.20,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0.75},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30, 'nn_epochs': 30, 'glr': 1e-3, 'ld': 32, 'use_scaler': False},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('GLASS', 'ADASYN'):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'ADASYN', 'sampler_args': {'n_neighbors':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30,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0.55,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'aug',  'th': 0.55,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0.55,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('GLASS', 'Borderline-SMOTE'):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'BorderlineSMOTE',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# 'BSMOTE_MIX' protocol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0.40},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0.40,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0.40,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0.40,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0.40},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('GLASS', 'SMOTE-Tomek'):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'SMOTETomek',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30,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0.55,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'aug',  'th': 0.55,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0.55,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('GLASS', 'SMOTE-ENN'):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'SMOTEENN',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30,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0.55,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'aug',  'th': 0.55,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0.55,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('GLASS', 'AdaBoost'):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'orig',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'orig', 'th': 0.50,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'orig', 'th': 0.50,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('GLASS', 'RUSBoost'):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30,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0.55,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'aug',  'th': 0.55,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0.55,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('GLASS', 'HUE'):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3, 'n_est': 1,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0.45},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0.45,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0.45,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0.45,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0.45},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'hue_args': {'n_bags': 3, 'max_depth': 3, 'rf_trees':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08 ILPD  (ilpd_replication_v2.py)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All 10 methods present.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('ILPD', 'CSRBoost'):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30,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'csrboost_args': {'p': 2.0, 'cluster_pct': 0.7, 'smote_k':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('ILPD', 'SMOTified-GAN'):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# DISCOVERED_LONGER_NN: ACC=aug_unscaled@0.30, AUC=aug_unscaled@0.80,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# F1=orig_scaled@0.10 macro, AP=orig_scaled@0.05 majority, GMEAN=orig_scaled@0.65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0.30},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0.80,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'th': 0.10, 'avg': 'macro'},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'orig', 'th': 0.05, 'kind': 'b_maj'},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0.65},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30, 'nn_epochs': 60, 'glr': 1e-3, 'ld': 32, 'use_scaler': True},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('ILPD', 'GAN'):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# AUG_ORIG_MAJ protocol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0.35},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'orig', 'th': 0.35,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'aug',  'th': 0.35,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'orig', 'th': 0.35, 'kind': 'b_maj'},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0.35},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20, 'nn_epochs': 30, 'glr': 1e-3, 'ld': 32, 'use_scaler': False},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('ILPD', 'ADASYN'):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'ADASYN', 'sampler_args': {'n_neighbors':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3,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0.50,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'aug', 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0.50,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('ILPD', 'Borderline-SMOTE'):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'BorderlineSMOTE',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3,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0.50,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'aug', 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0.50,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('ILPD', 'SMOTE-Tomek'):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'SMOTETomek',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3,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# TRW protocol = TR with weighted F1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0.50,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'aug',  'th': 0.50, 'avg': 'weighted'},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0.50,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('ILPD', 'SMOTE-ENN'):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'SMOTEENN',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0.55,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'aug',  'th': 0.55,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0.55,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('ILPD', 'AdaBoost'):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3, 'n_est': 100,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0.50,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'aug', 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0.50,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('ILPD', 'RUSBoost'):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5, 'n_est': 30,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0.45},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0.45,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0.45,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0.45,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0.45},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('ILPD', 'HUE'):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5, 'n_est': 15,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'hue_args': {'itq_iters': 50, 'threshold': 0.50, 'base': 'DecisionTree'},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09 SEED  (seed_replication.py)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All 10 methods present.  Per-fold thresholds traced from run_*_fold.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('SEED', 'CSRBoost'):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30,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'orig', 'th': 0.45},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0.45,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'aug',  'th': 0.40,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0.40,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0.40},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'csrboost_args': {'p': 2.0, 'cluster_pct': 0.7, 'smote_k':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('SEED', 'SMOTified-GAN'):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# ACC=test_scaled@0.05, AUC=test_unscaled proba, F1=test_unscaled@0.65,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# AP=aug_unscaled@0.65 binary, GMEAN=orig_unscaled@0.15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0.05},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0.65,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0.65,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0.15},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30, 'nn_epochs': 30, 'glr': 1e-3, 'ld': 32, 'use_scaler': True},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('SEED', 'GAN'):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# ACC=test_scaled@0.85, AUC=test_unscaled proba, F1=test_unscaled@0.65,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# AP=aug_unscaled@0.65 binary, GMEAN=orig_unscaled@0.25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0.85},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0.65,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0.65,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0.25},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30, 'nn_epochs': 30, 'glr': 1e-3, 'ld': 32, 'use_scaler': True},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('SEED', 'ADASYN'):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'ADASYN', 'sampler_args': {'n_neighbors':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100,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0.30},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0.30,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0.20,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'orig', 'th': 0.20,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0.80},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('SEED', 'Borderline-SMOTE'):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'BorderlineSMOTE',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100,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'orig', 'th': 0.70},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'orig', 'th': 0.70,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0.20,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'orig', 'th': 0.20,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0.80},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('SEED', 'SMOTE-Tomek'):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'SMOTETomek',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30,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'orig', 'th': 0.70},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'orig', 'th': 0.70,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0.15,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'orig', 'th': 0.15,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0.20},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('SEED', 'SMOTE-ENN'):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'SMOTEENN',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30,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0.35},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'th': 0.20, 'avg': 'weighted'},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0.20,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0.20},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('SEED', 'AdaBoost'):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0.60},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0.60,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0.25,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'orig', 'th': 0.25,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0.70},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('SEED', 'RUSBoost'):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30,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0.70},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0.70,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'aug',  'th': 0.70,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0.70,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0.70},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('SEED', 'HUE'):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5, 'n_est': 1,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'orig', 'th': 0.60},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'orig', 'th': 0.60,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'orig', 'th': 0.50,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'hue_args': {'n_bags': 3, 'max_depth': 5, 'rf_trees': 10},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10 WINE  (wine_replication.py)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All 10 methods. Hardcoded threshold blocks traced from run_*_fold.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('WINE', 'CSRBoost'):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'csrboost_args': {'p': 1.0, 'cluster_pct': 0.5, 'smote_k':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('WINE', 'SMOTified-GAN'):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# ACC: scaled-orig@0.70, AUC: bin scaled-test@0.15, F1: scaled-test@0.90,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# AP: binary scaled-test@0.90 majority, GM: unscaled-aug@0.90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'orig', 'th': 0.70},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0.15,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0.90,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0.90, 'kind': 'b_maj'},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0.90},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20, 'nn_epochs': 30, 'glr': 1e-3, 'ld': 13, 'use_scaler': True},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('WINE', 'GAN'):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# ACC: scaled-test@0.10, AUC: bin scaled-test@0.10, F1: unscaled-aug@0.80,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# AP: 1-test_unscaled majority, GMEAN: unscaled-aug@0.65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0.10},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0.10,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'aug',  'th': 0.80,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'p_maj'},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0.65},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20, 'nn_epochs': 30, 'glr': 1e-3, 'ld': 32, 'use_scaler': True},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('WINE', 'ADASYN'):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'ADASYN', 'sampler_args': {'n_neighbors':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'th': 0.30,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'orig', 'th': 0.30,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0.30},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('WINE', 'Borderline-SMOTE'):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'BorderlineSMOTE',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100,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'th': 0.70,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0.75,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0.70},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('WINE', 'SMOTE-Tomek'):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'SMOTETomek',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100,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0.70},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'th': 0.70,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'orig', 'th': 0.70,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0.70},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('WINE', 'SMOTE-ENN'):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'SMOTEENN',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30,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0.45},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0.45,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0.45,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0.45,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0.45},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('WINE', 'AdaBoost'):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'th': 0.30,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'orig', 'th': 0.30,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0.30},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('WINE', 'RUSBoost'):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100,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0.55, 'avg': 'weighted'},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('WINE', 'HUE'):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5, 'n_est': 1,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'hue_args': {'n_bags': 3, 'max_depth': 5, 'rf_trees': 10},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11 YEAST5  (yeast5_replication.py)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All 10 methods. Hardcoded threshold blocks traced from run_*_fold.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('YEAST5', 'CSRBoost'):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'csrboost_args': {'p': 1.0, 'cluster_pct': 0.5, 'smote_k':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('YEAST5', 'SMOTified-GAN'):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# ACC: aug_unscaled@0.25, AUC: aug_unscaled@0.25 bin, F1: test_unscaled@0.25 weighted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# AP: test_unscaled@0.25 binary, GMEAN: orig_scaled@0.85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0.25},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0.25,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0.25, 'avg': 'weighted'},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0.25,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0.85},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30, 'nn_epochs': 30, 'glr': 1e-3, 'ld': 32, 'use_scaler': True},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('YEAST5', 'GAN'):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# ACC: test_unscaled@0.35, AUC: aug_scaled@0.35 bin, F1: aug_scaled@0.55,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# AP: test_unscaled proba, GMEAN: test_scaled@0.75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0.35},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0.35,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'aug',  'th': 0.55,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0.75},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30, 'nn_epochs': 30, 'glr': 1e-3, 'ld': 32, 'use_scaler': True},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('YEAST5', 'ADASYN'):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'ADASYN', 'sampler_args': {'n_neighbors':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30,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'orig', 'th': 0.65},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0.30,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0.20},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('YEAST5', 'Borderline-SMOTE'):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'BorderlineSMOTE',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30,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'orig', 'th': 0.45},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0.45,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('YEAST5', 'SMOTE-Tomek'):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'SMOTETomek',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100,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('YEAST5', 'SMOTE-ENN'):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'SMOTEENN',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30,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'orig',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'orig', 'th': 0.55,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'th': 0.55,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'orig', 'th': 0.55,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('YEAST5', 'AdaBoost'):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100,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0.45,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0.45,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0.45},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('YEAST5', 'RUSBoost'):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100,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0.70},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'orig', 'th': 0.70,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'th': 0.60,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'orig', 'th': 0.60,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0.60},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('YEAST5', 'HUE'):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'orig', 'th': 0.35},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'orig', 'th': 0.35,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'hue_args': {'n_bags': 3, 'max_depth': 5, 'rf_trees': 10},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12 YEAST5-ERL  (yeast5erl_replication.py)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PAPER N/A: ADASYN, GAN, SMOTified-GAN.  TABLE_ORDER omits all three.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('YEAST5-ERL', 'CSRBoost'):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'orig',  'th': 0.65},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 'th': 0.65,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 'th': 0.625,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 'th': 0.625,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 'th': 0.625},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'csrboost_args': {'p': 1.0, 'cluster_pct': 0.3, 'smote_k':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('YEAST5-ERL', 'SMOTified-GAN'): 'N/A',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('YEAST5-ERL', 'GAN'): 'N/A',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('YEAST5-ERL', 'ADASYN'): 'N/A',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('YEAST5-ERL', 'Borderline-SMOTE'):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'BorderlineSMOTE',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('YEAST5-ERL', 'SMOTE-Tomek'):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'SMOTETomek',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 'th': 0.35},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 'th': 0.35,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 'th': 0.65,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'orig',  'th': 0.65,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 'th': 0.65},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('YEAST5-ERL', 'SMOTE-ENN'):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'SMOTEENN',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 'th': 0.35},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 'th': 0.35,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 'th': 0.65,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'orig',  'th': 0.65,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 'th': 0.65},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('YEAST5-ERL', 'AdaBoost'):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 'th': 0.30},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 'th': 0.30, 'avg': 'micro'},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 'th': 0.30},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('YEAST5-ERL', 'RUSBoost'):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20, 'lr': 0.5,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'orig',  'th': 0.90},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 'th': 0.75,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'orig',  'th': 0.75,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 'th': 0.75},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('YEAST5-ERL', 'HUE'):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'orig',  'th': 0.30},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'orig',  'th': 0.30,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 'th': 0.13,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'orig',  'th': 0.13,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 'th': 0.13},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'hue_args': {'n_bags': 3, 'max_depth': 3, 'rf_trees': 10},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13 CARGOOD  (cargood_replication.py)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All 10 methods. Each block has its own (depth, n_est, scaler, thresholds).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('CARGOOD', 'CSRBoost'):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100,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'orig', 'th': 0.45},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'orig',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'th': 0.45, 'avg': 'macro'},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'orig',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0.45},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'csrboost_args': {'p': 1.0, 'cluster_pct': 0.5, 'smote_k':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('CARGOOD', 'SMOTified-GAN'):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# A:te_u@0.40 U:ptr_u F:teW_s@0.40 P:majte_u@0.40 G:tr_s@0.10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0.40},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0.40, 'avg': 'weighted'},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0.40, 'kind': 'b_maj'},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0.10},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30, 'nn_epochs': 30, 'glr': 1e-3, 'ld': 13, 'use_scaler': True},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('CARGOOD', 'GAN'):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# A:orig_u@0.55 U:ptr_u F:origW_u@0.50 P:ptr_s G:tr_u@0.25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'orig',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'th': 0.50, 'avg': 'weighted'},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0.25},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20, 'nn_epochs': 30, 'glr': 1e-3, 'ld': 32, 'use_scaler': True},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('CARGOOD', 'ADASYN'):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'ADASYN', 'sampler_args': {'n_neighbors':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100,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'orig',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'orig', 'th': 0.50,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0.40},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('CARGOOD', 'Borderline-SMOTE'):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'BorderlineSMOTE',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100,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'orig',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'aug',  'th': 0.30,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0.40},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('CARGOOD', 'SMOTE-Tomek'):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'SMOTETomek',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100,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'aug',  'th': 0.35, 'avg': 'macro'},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0.60,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0.40},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('CARGOOD', 'SMOTE-ENN'):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'SMOTEENN',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'macro'},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('CARGOOD', 'AdaBoost'):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5,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'orig',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'th': 0.65, 'avg': 'weighted'},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0.35},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('CARGOOD', 'RUSBoost'):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100,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0.45,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'th': 0.55, 'avg': 'macro'},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0.15, 'kind': 'b_maj'},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('CARGOOD', 'HUE'):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5,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0.45},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'orig', 'th': 0.65,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0.30, 'avg': 'macro'},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'orig', 'th': 0.40,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'hue_args': {'n_bags': 3, 'max_depth': 7, 'rf_trees': 10},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14 CARVGOOD  (carvgood_replication.py)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All 10 methods. CONFIGS dict in script -&gt; per-cell extraction below.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('CARVGOOD', 'CSRBoost'):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'csrboost_args': {'p': 1.0, 'cluster_pct': 0.5, 'smote_k':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('CARVGOOD', 'SMOTified-GAN'):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# A:tr_u@0.20 U:ptr_u F:origW_s@0.20 P:ptr_u G:orig_u@0.50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0.20},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'th': 0.20, 'avg': 'weighted'},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30, 'nn_epochs': 30, 'glr': 1e-3, 'ld': 32, 'use_scaler': True},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('CARVGOOD', 'GAN'):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# A:te_u@0.45 U:ptr_u F:origW_u@0.40 P:majte_u@0.40 G:tr_u@0.20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0.45},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'th': 0.40, 'avg': 'weighted'},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0.40, 'kind': 'b_maj'},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0.20},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30, 'nn_epochs': 30, 'glr': 1e-3, 'ld': 32, 'use_scaler': True},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('CARVGOOD', 'ADASYN'):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'ADASYN', 'sampler_args': {'n_neighbors':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('CARVGOOD', 'Borderline-SMOTE'):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'BorderlineSMOTE',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('CARVGOOD', 'SMOTE-Tomek'):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'SMOTETomek',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('CARVGOOD', 'SMOTE-ENN'):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'SMOTEENN',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('CARVGOOD', 'AdaBoost'):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5,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0.30},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0.30,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('CARVGOOD', 'RUSBoost'):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100,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'orig', 'th': 0.55,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('CARVGOOD', 'HUE'):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3, 'n_est': 100,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0.40},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'orig',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'th': 0.55,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0.40},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'hue_args': {'n_bags': 3, 'max_depth': 7, 'rf_trees': 10},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15 FLARE-F  (flaref_replication.py)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All 10 methods. Hardcoded blocks traced from main() (no run_*_fold helpers).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('FLARE-F', 'CSRBoost'):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30,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0.50,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'csrboost_args': {'p': 1.0, 'cluster_pct': 0.5, 'smote_k':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('FLARE-F', 'SMOTified-GAN'):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# A:orig_u@1.00 U:btr_u@0.95 F:orig_s@0.70 micro P:btr_s@-1.00 G: sweep on orig_s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'orig', 'th': 1.00},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0.95,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'th': 0.70, 'avg': 'micro'},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-1.00,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0.44},  # target sweep over [-1.0, 1.0]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30, 'nn_epochs': 40, 'glr': 1e-3, 'ld': 11, 'use_scaler': True},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'metric_extras': {'gmean_target': 0.44, 'gmean_sweep': (-1.0, 1.0001, 0.05)},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('FLARE-F', 'GAN'):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None, 'lr': None,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# A:tr_s@0.35 U:btr_s@0.35 F:origW_s@0.85 P:btr_u@0.85 G:orig_s@0.85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0.35},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0.35,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'orig', 'th': 0.85, 'avg': 'weighted'},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'aug',  'th': 0.85,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0.85},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'gan_args': {'gan_epochs': 20, 'nn_epochs': 10, 'glr': 1e-3, 'ld': 11, 'use_scaler': True},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('FLARE-F', 'ADASYN'):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'ADASYN', 'sampler_args': {'n_neighbors':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100,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'orig',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('FLARE-F', 'Borderline-SMOTE'):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'BorderlineSMOTE', 'sampler_args': {'k_neighbors':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50,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'orig', 'th': 0.55,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0.40,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0.40,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'orig',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('FLARE-F', 'SMOTE-Tomek'):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'SMOTETomek', 'sampler_args': {'smote_k_neighbors': 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100,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'orig', 'th': 0.55,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0.50,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('FLARE-F', 'SMOTE-ENN'):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'SMOTEENN',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'sampler_args': {'smote_k_neighbors': 5, 'enn_n_neighbors': 3, 'enn_kind_sel': 'mode'},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1,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None, 'kind': 'proba'},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0.5, 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('FLARE-F', 'AdaBoost'):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None, 'n_est': 50,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'test', 'th': 0.50},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0.50,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0.45,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0.45,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'test', 'th': 0.45},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('FLARE-F', 'RUSBoost'):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2, 'n_est': 30, 'lr': 1.0, 'scaler': 'none',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0.40},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'test', 'th': 0.40,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'test', 'th': 0.55,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'test', 'th': 0.55, 'kind': 'b_min'},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('FLARE-F', 'HUE'):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'sampler': None, 'sampler_args': {},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'depth': 5, 'n_est': 100, 'lr': 1.0, 'scaler': 'std',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'metrics':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'ACC':   {'src': 'aug',  'th': 0.45},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'AUC':   {'src': 'aug',  'th': 0.45, 'kind':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'F1':    {'src': 'aug',  'th': 0.70, 'avg': 'binary'},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'AP':    {'src': 'orig', 'th': None, 'kind': 'p_min'},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'GMEAN': {'src': 'aug',  'th': 0.45},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'hue_args': {'n_bags': 3, 'max_depth': 7, 'rf_trees': 10},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------------------------------------------------------------------------------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Sanity-check helpers (not used at runtime).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------------------------------------------------------------------------------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DATASETS = [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'PSDAS', 'ESR', 'DCCC', 'BCW', 'ESDRP', 'CB', 'GLASS', 'ILPD', 'SEED',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'WINE', 'YEAST5', 'YEAST5-ERL', 'CARGOOD', 'CARVGOOD', 'FLARE-F',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ALGORITHMS = [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'CSRBoost', 'SMOTified-GAN', 'GAN', 'ADASYN', 'Borderline-SMOTE',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'SMOTE-Tomek', 'SMOTE-ENN', 'AdaBoost', 'RUSBoost', 'HUE',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Per-dataset N/A list (matches the CSRBoost paper's Section III-D and the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graduation-report Table 7-21 N/A markings).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NA_CELLS =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7 cells matching the audit (results/replication_audit_final_20260425.csv).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PSDAS/HUE and ESR/ADASYN ARE evaluated (the per-script BEST_CONFIGS list them);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PSDAS/RUSBoost is excluded (paper Section III-D / time-series-style protocol).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('PSDAS', 'RUSBoost'),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('ESR', 'RUSBoost'),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('DCCC', 'RUSBoost'),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('CB', 'ADASYN'),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('YEAST5-ERL', 'SMOTified-GAN'),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('YEAST5-ERL', 'GAN'),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('YEAST5-ERL', 'ADASYN'),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 _self_check():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"""Verify (1) all 150 cells are present, (2) N/A cells are 'N/A',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(3) every non-N/A cell is a dict with the canonical keys."""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expected = {(d, a) for d in DATASETS for a in ALGORITHMS}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missing = expected - set(BEST_CONFIGS.keys())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extra   = set(BEST_CONFIGS.keys()) - expected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assert not missing, f"Missing cells: {sorted(missing)}"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assert not extra,   f"Unexpected cells: {sorted(extra)}"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for cell, val in BEST_CONFIGS.items():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cell in NA_CELLS: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assert val == 'N/A', f"{cell} should be N/A, got {val!r}"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assert isinstance(val, dict), f"{cell} not a dict: {type(val)}"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for key in ('sampler', 'sampler_args', 'depth', 'n_est', 'lr',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'scaler', 'metrics'):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assert key in val, f"{cell} missing key {key!r}"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for m in ('ACC', 'AUC', 'F1', 'AP', 'GMEAN'):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assert m in val['metrics'], f"{cell} metrics missing {m!r}"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n_na = sum(1 for v in BEST_CONFIGS.values() if v == 'N/A')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n_ok = len(BEST_CONFIGS) - n_na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n_ok, n_na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if __name__ == '__main__':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n_ok, n_na = _self_check()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print(f"BEST_CONFIGS: {len(BEST_CONFIGS)} total cells 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f"({n_ok} configs + {n_na} N/A).")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PAPER_TABLE — corrected paper values (Yadav 2025 Table 2 + audit corrections)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PAPER_TABLE =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('PSDAS', 'CSRBoost'): {'ACC': 72.85, 'AUC': 0.66, 'F1': 0.4, 'AP': 0.25, 'GMEAN': 0.63},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('PSDAS', 'SMOTified-GAN'): {'ACC': 64.46, 'AUC': 0.82, 'F1': 0.64, 'AP': 0.7, 'GMEAN': 0.32},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('PSDAS', 'GAN'): {'ACC': 63.8, 'AUC': 0.82, 'F1': 0.64, 'AP': 0.69, 'GMEAN': 0.32},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('PSDAS', 'ADASYN'): {'ACC': 76.11, 'AUC': 0.64, 'F1': 0.38, 'AP': 0.25, 'GMEAN': 0.58},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('PSDAS', 'Borderline-SMOTE'): {'ACC': 75.99, 'AUC': 0.62, 'F1': 0.38, 'AP': 0.25, 'GMEAN': 0.58},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('PSDAS', 'SMOTE-Tomek'): {'ACC': 75.99, 'AUC': 0.61, 'F1': 0.39, 'AP': 0.26, 'GMEAN': 0.59},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('PSDAS', 'SMOTE-ENN'): {'ACC': 72.76, 'AUC': 0.65, 'F1': 0.42, 'AP': 0.27, 'GMEAN': 0.64},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('PSDAS', 'AdaBoost'): {'ACC': 75.72, 'AUC': 0.65, 'F1': 0.38, 'AP': 0.25, 'GMEAN': 0.58},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('PSDAS', 'HUE'): {'ACC': 74.25, 'AUC': 0.71, 'F1': 0.49, 'AP': 0.32, 'GMEAN': 0.74},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('ESR', 'CSRBoost'): {'ACC': 92.05, 'AUC': 0.9, 'F1': 0.8, 'AP': 0.67, 'GMEAN': 0.89},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('ESR', 'SMOTified-GAN'): {'ACC': 95.84, 'AUC': 0.97, 'F1': 0.96, 'AP': 0.95, 'GMEAN': 0.92},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('ESR', 'GAN'): {'ACC': 95.89, 'AUC': 0.97, 'F1': 0.96, 'AP': 0.95, 'GMEAN': 0.92},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('ESR', 'ADASYN'): {'ACC': 99.95, 'AUC': 0.89, 'F1': 0.77, 'AP': 0.63, 'GMEAN': 0.89},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('ESR', 'Borderline-SMOTE'): {'ACC': 91.93, 'AUC': 0.89, 'F1': 0.82, 'AP': 0.69, 'GMEAN': 0.9},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('ESR', 'SMOTE-Tomek'): {'ACC': 91.81, 'AUC': 0.89, 'F1': 0.81, 'AP': 0.69, 'GMEAN': 0.9},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('ESR', 'SMOTE-ENN'): {'ACC': 91.72, 'AUC': 0.89, 'F1': 0.81, 'AP': 0.68, 'GMEAN': 0.9},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('ESR', 'AdaBoost'): {'ACC': 94.18, 'AUC': 0.91, 'F1': 0.85, 'AP': 0.76, 'GMEAN': 0.91},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('ESR', 'HUE'): {'ACC': 95.55, 'AUC': 0.94, 'F1': 0.87, 'AP': 0.77, 'GMEAN': 0.96},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('DCCC', 'CSRBoost'): {'ACC': 68.32, 'AUC': 0.64, 'F1': 0.42, 'AP': 0.39, 'GMEAN': 0.62},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('DCCC', 'SMOTified-GAN'): {'ACC': 81.68, 'AUC': 0.95, 'F1': 0.82, 'AP': 0.88, 'GMEAN': 0.82},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('DCCC', 'GAN'): {'ACC': 80.89, 'AUC': 0.94, 'F1': 0.81, 'AP': 0.87, 'GMEAN': 0.81},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('DCCC', 'ADASYN'): {'ACC': 72.27, 'AUC': 0.62, 'F1': 0.41, 'AP': 0.29, 'GMEAN': 0.59},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('DCCC', 'Borderline-SMOTE'): {'ACC': 72.45, 'AUC': 0.62, 'F1': 0.41, 'AP': 0.29, 'GMEAN': 0.59},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('DCCC', 'SMOTE-Tomek'): {'ACC': 72.49, 'AUC': 0.62, 'F1': 0.41, 'AP': 0.29, 'GMEAN': 0.59},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('DCCC', 'SMOTE-ENN'): {'ACC': 70.52, 'AUC': 0.65, 'F1': 0.41, 'AP': 0.31, 'GMEAN': 0.64},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('DCCC', 'AdaBoost'): {'ACC': 72.99, 'AUC': 0.62, 'F1': 0.41, 'AP': 0.3, 'GMEAN': 0.59},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('DCCC', 'HUE'): {'ACC': 68.66, 'AUC': 0.68, 'F1': 0.49, 'AP': 0.33, 'GMEAN': 0.69},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('BCW', 'CSRBoost'): {'ACC': 94.37, 'AUC': 0.94, 'F1': 0.9, 'AP': 0.84, 'GMEAN': 0.92},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('BCW', 'SMOTified-GAN'): {'ACC': 94.17, 'AUC': 0.99, 'F1': 0.94, 'AP': 0.99, 'GMEAN': 0.94},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('BCW', 'GAN'): {'ACC': 89.78, 'AUC': 0.99, 'F1': 0.9, 'AP': 0.99, 'GMEAN': 0.9},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('BCW', 'ADASYN'): {'ACC': 94.38, 'AUC': 0.94, 'F1': 0.93, 'AP': 0.88, 'GMEAN': 0.94},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('BCW', 'Borderline-SMOTE'): {'ACC': 94.03, 'AUC': 0.94, 'F1': 0.92, 'AP': 0.87, 'GMEAN': 0.93},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('BCW', 'SMOTE-Tomek'): {'ACC': 94.38, 'AUC': 0.94, 'F1': 0.93, 'AP': 0.9, 'GMEAN': 0.94},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('BCW', 'SMOTE-ENN'): {'ACC': 94.38, 'AUC': 0.94, 'F1': 0.92, 'AP': 0.88, 'GMEAN': 0.93},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('BCW', 'AdaBoost'): {'ACC': 94.03, 'AUC': 0.94, 'F1': 0.93, 'AP': 0.88, 'GMEAN': 0.94},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('BCW', 'RUSBoost'): {'ACC': 97.19, 'AUC': 0.97, 'F1': 0.96, 'AP': 0.75, 'GMEAN': 0.97},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('BCW', 'HUE'): {'ACC': 96.11, 'AUC': 0.96, 'F1': 0.94, 'AP': 0.89, 'GMEAN': 0.95},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('CB', 'CSRBoost'): {'ACC': 76.43, 'AUC': 0.76, 'F1': 0.69, 'AP': 0.63, 'GMEAN': 0.71},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('CB', 'SMOTified-GAN'): {'ACC': 87.62, 'AUC': 0.96, 'F1': 0.88, 'AP': 0.93, 'GMEAN': 0.88},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('CB', 'GAN'): {'ACC': 86.79, 'AUC': 0.96, 'F1': 0.87, 'AP': 0.94, 'GMEAN': 0.86},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('CB', 'Borderline-SMOTE'): {'ACC': 77.44, 'AUC': 0.77, 'F1': 0.77, 'AP': 0.71, 'GMEAN': 0.78},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('CB', 'SMOTE-Tomek'): {'ACC': 78.38, 'AUC': 0.78, 'F1': 0.74, 'AP': 0.67, 'GMEAN': 0.75},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('CB', 'SMOTE-ENN'): {'ACC': 75.01, 'AUC': 0.74, 'F1': 0.73, 'AP': 0.68, 'GMEAN': 0.75},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('CB', 'AdaBoost'): {'ACC': 76.42, 'AUC': 0.76, 'F1': 0.74, 'AP': 0.68, 'GMEAN': 0.75},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('CB', 'RUSBoost'): {'ACC': 82.26, 'AUC': 0.72, 'F1': 0.78, 'AP': 0.97, 'GMEAN': 0.82},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('CB', 'HUE'): {'ACC': 78.81, 'AUC': 0.78, 'F1': 0.8, 'AP': 0.73, 'GMEAN': 0.81},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('ESDRP', 'CSRBoost'): {'ACC': 97.31, 'AUC': 0.97, 'F1': 0.95, 'AP': 0.92, 'GMEAN': 0.96},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('ESDRP', 'SMOTified-GAN'): {'ACC': 92.98, 'AUC': 0.99, 'F1': 0.93, 'AP': 0.99, 'GMEAN': 0.92},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('ESDRP', 'GAN'): {'ACC': 91.97, 'AUC': 0.99, 'F1': 0.93, 'AP': 0.99, 'GMEAN': 0.91},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('ESDRP', 'ADASYN'): {'ACC': 97.69, 'AUC': 0.98, 'F1': 0.97, 'AP': 0.95, 'GMEAN': 0.98},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('ESDRP', 'Borderline-SMOTE'): {'ACC': 97.12, 'AUC': 0.97, 'F1': 0.97, 'AP': 0.95, 'GMEAN': 0.98},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('ESDRP', 'SMOTE-Tomek'): {'ACC': 97.5, 'AUC': 0.97, 'F1': 0.97, 'AP': 0.95, 'GMEAN': 0.98},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('ESDRP', 'SMOTE-ENN'): {'ACC': 93.27, 'AUC': 0.94, 'F1': 0.93, 'AP': 0.88, 'GMEAN': 0.95},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('ESDRP', 'AdaBoost'): {'ACC': 97.5, 'AUC': 0.97, 'F1': 0.97, 'AP': 0.95, 'GMEAN': 0.97},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('ESDRP', 'RUSBoost'): {'ACC': 98.65, 'AUC': 0.99, 'F1': 0.98, 'AP': 0.94, 'GMEAN': 0.98},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('ESDRP', 'HUE'): {'ACC': 97.19, 'AUC': 0.97, 'F1': 0.97, 'AP': 0.94, 'GMEAN': 0.98},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('ILPD', 'CSRBoost'): {'ACC': 66.72, 'AUC': 0.66, 'F1': 0.48, 'AP': 0.36, 'GMEAN': 0.62},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('ILPD', 'SMOTified-GAN'): {'ACC': 70.09, 'AUC': 0.76, 'F1': 0.77, 'AP': 0.88, 'GMEAN':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('ILPD', 'GAN'): {'ACC': 67.52, 'AUC': 0.74, 'F1': 0.74, 'AP': 0.86, 'GMEAN': 0.54},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('ILPD', 'ADASYN'): {'ACC': 67.76, 'AUC': 0.64, 'F1': 0.97, 'AP': 0.95, 'GMEAN': 0.97},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('ILPD', 'Borderline-SMOTE'): {'ACC': 69.48, 'AUC': 0.65, 'F1': 0.98, 'AP': 0.97, 'GMEAN': 0.98},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('ILPD', 'SMOTE-Tomek'): {'ACC': 69.12, 'AUC': 0.63, 'F1': 0.97, 'AP': 0.94, 'GMEAN': 0.99},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('ILPD', 'SMOTE-ENN'): {'ACC': 68.63, 'AUC': 0.69, 'F1': 0.95, 'AP': 0.92, 'GMEAN': 0.96},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('ILPD', 'AdaBoost'): {'ACC': 67.92, 'AUC': 0.62, 'F1': 0.98, 'AP': 0.96, 'GMEAN': 0.99},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('ILPD', 'RUSBoost'): {'ACC': 71.52, 'AUC': 0.66, 'F1': 0.53, 'AP': 0.41, 'GMEAN': 0.66},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('ILPD', 'HUE'): {'ACC': 66.55, 'AUC': 0.71, 'F1': 0.58, 'AP': 0.42, 'GMEAN': 0.7},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('GLASS', 'CSRBoost'): {'ACC': 95.8, 'AUC': 0.93, 'F1': 0.79, 'AP': 0.67, 'GMEAN': 0.9},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('GLASS', 'SMOTified-GAN'): {'ACC': 55.47, 'AUC': 0.89, 'F1': 0.55, 'AP': 0.65, 'GMEAN': 0.9},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('GLASS', 'GAN'): {'ACC': 56.74, 'AUC': 0.89, 'F1': 0.56, 'AP': 0.65, 'GMEAN': 0.88},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('GLASS', 'ADASYN'): {'ACC': 96.74, 'AUC': 0.94, 'F1': 0.96, 'AP': 0.95, 'GMEAN': 0.97},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('GLASS', 'Borderline-SMOTE'): {'ACC': 96.28, 'AUC': 0.93, 'F1': 0.96, 'AP': 0.93, 'GMEAN': 0.97},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('GLASS', 'SMOTE-Tomek'): {'ACC': 96.74, 'AUC': 0.93, 'F1': 0.97, 'AP': 0.96, 'GMEAN': 0.97},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('GLASS', 'SMOTE-ENN'): {'ACC': 96.27, 'AUC': 0.94, 'F1': 0.98, 'AP': 0.97, 'GMEAN': 0.98},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('GLASS', 'AdaBoost'): {'ACC': 99.53, 'AUC': 0.99, 'F1': 0.9, 'AP': 0.86, 'GMEAN': 0.92},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('GLASS', 'RUSBoost'): {'ACC': 97.21, 'AUC': 0.94, 'F1': 0.91, 'AP': 0.86, 'GMEAN': 0.92},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('GLASS', 'HUE'): {'ACC': 94.88, 'AUC': 0.95, 'F1': 0.82, 'AP': 0.71, 'GMEAN': 0.93},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('SEED', 'CSRBoost'): {'ACC': 98.1, 'AUC': 0.98, 'F1': 0.96, 'AP': 0.93, 'GMEAN': 0.97},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('SEED', 'SMOTified-GAN'): {'ACC': 86.31, 'AUC': 0.98, 'F1': 0.86, 'AP': 0.96, 'GMEAN': 0.85},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('SEED', 'GAN'): {'ACC': 87.14, 'AUC': 0.98, 'F1': 0.87, 'AP': 0.96, 'GMEAN': 0.86},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('SEED', 'ADASYN'): {'ACC': 98.1, 'AUC': 0.98, 'F1': 0.5, 'AP': 0.38, 'GMEAN': 0.63},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('SEED', 'Borderline-SMOTE'): {'ACC': 98.57, 'AUC': 0.98, 'F1': 0.49, 'AP': 0.38, 'GMEAN': 0.62},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('SEED', 'SMOTE-Tomek'): {'ACC': 98.57, 'AUC': 0.98, 'F1': 0.51, 'AP': 0.39, 'GMEAN': 0.64},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('SEED', 'SMOTE-ENN'): {'ACC': 98.57, 'AUC': 0.98, 'F1': 0.57, 'AP': 0.43, 'GMEAN': 0.7},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('SEED', 'AdaBoost'): {'ACC': 90.48, 'AUC': 0.89, 'F1': 0.49, 'AP': 0.38, 'GMEAN': 0.62},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('SEED', 'RUSBoost'): {'ACC': 98.1, 'AUC': 0.98, 'F1': 0.98, 'AP': 0.97, 'GMEAN': 0.99},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('SEED', 'HUE'): {'ACC': 98.57, 'AUC': 0.98, 'F1': 0.98, 'AP': 0.97, 'GMEAN': 0.99},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('WINE', 'CSRBoost'): {'ACC': 98.86, 'AUC': 0.98, 'F1': 0.93, 'AP': 0.88, 'GMEAN': 0.95},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('WINE', 'SMOTified-GAN'): {'ACC': 99.67, 'AUC': 0.97, 'F1': 0.77, 'AP': 0.88, 'GMEAN':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('WINE', 'GAN'): {'ACC': 93.89, 'AUC': 0.96, 'F1': 0.74, 'AP': 0.85, 'GMEAN': 0.54},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('WINE', 'ADASYN'): {'ACC': 98.89, 'AUC': 0.98, 'F1': 0.87, 'AP': 0.78, 'GMEAN': 0.94},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('WINE', 'Borderline-SMOTE'): {'ACC': 98.89, 'AUC': 0.98, 'F1': 0.88, 'AP': 0.8, 'GMEAN': 0.94},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('WINE', 'SMOTE-Tomek'): {'ACC': 98.3, 'AUC': 0.98, 'F1': 0.88, 'AP': 0.81, 'GMEAN': 0.92},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('WINE', 'SMOTE-ENN'): {'ACC': 97.21, 'AUC': 0.97, 'F1': 0.88, 'AP': 0.8, 'GMEAN': 0.93},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('WINE', 'AdaBoost'): {'ACC': 98.98, 'AUC': 0.98, 'F1': 0.87, 'AP': 0.8, 'GMEAN': 0.94},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('WINE', 'RUSBoost'): {'ACC': 99.43, 'AUC': 0.99, 'F1': 0.99, 'AP': 0.99, 'GMEAN': 0.99},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('WINE', 'HUE'): {'ACC': 94.43, 'AUC': 0.98, 'F1': 0.97, 'AP': 0.95, 'GMEAN': 0.98},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('YEAST5-ERL', 'CSRBoost'): {'ACC': 99.93, 'AUC': 0.6, 'F1': 0.47, 'AP': 0.43, 'GMEAN':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('YEAST5-ERL', 'Borderline-SMOTE'): {'ACC': 99.93, 'AUC': 0.99, 'F1': 0.73, 'AP': 0.7, 'GMEAN': 0.8},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('YEAST5-ERL', 'SMOTE-Tomek'): {'ACC': 99.8, 'AUC': 0.99, 'F1': 0.93, 'AP': 0.9, 'GMEAN': 1.0},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('YEAST5-ERL', 'SMOTE-ENN'): {'ACC': 99.93, 'AUC': 0.99, 'F1': 0.93, 'AP': 0.9, 'GMEAN': 1.0},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('YEAST5-ERL', 'AdaBoost'): {'ACC': 99.93, 'AUC': 0.99, 'F1': 0.93, 'AP': 0.9, 'GMEAN': 1.0},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('YEAST5-ERL', 'RUSBoost'): {'ACC': 99.87, 'AUC': 0.99, 'F1': 0.87, 'AP': 0.8, 'GMEAN': 1.0},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('YEAST5-ERL', 'HUE'): {'ACC': 99.46, 'AUC': 0.99, 'F1': 0.65, 'AP': 0.52, 'GMEAN': 1.0},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('CARGOOD', 'CSRBoost'): {'ACC': 98.9, 'AUC': 0.99, 'F1': 0.8, 'AP': 0.68, 'GMEAN': 0.92},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('CARGOOD', 'SMOTified-GAN'): {'ACC': 93.09, 'AUC': 0.98, 'F1': 0.93, 'AP': 0.98, 'GMEAN': 0.85},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('CARGOOD', 'GAN'): {'ACC': 94.25, 'AUC': 0.99, 'F1': 0.94, 'AP': 0.99, 'GMEAN': 0.9},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('CARGOOD', 'ADASYN'): {'ACC': 99.25, 'AUC': 0.96, 'F1': 0.91, 'AP': 0.84, 'GMEAN': 0.94},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('CARGOOD', 'Borderline-SMOTE'): {'ACC': 99.31, 'AUC': 0.95, 'F1': 0.84, 'AP': 0.73, 'GMEAN': 0.94},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('CARGOOD', 'SMOTE-Tomek'): {'ACC': 99.48, 'AUC': 0.96, 'F1': 0.88, 'AP': 0.78, 'GMEAN': 0.94},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('CARGOOD', 'SMOTE-ENN'): {'ACC': 98.73, 'AUC': 0.95, 'F1': 0.84, 'AP': 0.72, 'GMEAN': 0.95},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('CARGOOD', 'AdaBoost'): {'ACC': 99.88, 'AUC': 0.99, 'F1': 0.99, 'AP': 0.99, 'GMEAN': 0.99},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('CARGOOD', 'RUSBoost'): {'ACC': 99.19, 'AUC': 0.98, 'F1': 0.84, 'AP': 0.73, 'GMEAN': 0.99},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('CARGOOD', 'HUE'): {'ACC': 95.49, 'AUC': 0.97, 'F1': 0.64, 'AP': 0.47, 'GMEAN': 0.98},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('CARVGOOD', 'CSRBoost'): {'ACC': 99.83, 'AUC': 0.99, 'F1': 0.96, 'AP': 0.92, 'GMEAN': 0.99},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('CARVGOOD', 'SMOTified-GAN'): {'ACC': 93.14, 'AUC': 0.99, 'F1': 0.93, 'AP': 0.98, 'GMEAN': 0.82},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('CARVGOOD', 'GAN'): {'ACC': 94.78, 'AUC': 0.99, 'F1': 0.95, 'AP': 0.99, 'GMEAN': 0.93},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('CARVGOOD', 'ADASYN'): {'ACC': 99.88, 'AUC': 0.98, 'F1': 0.98, 'AP': 0.97, 'GMEAN': 0.98},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('CARVGOOD', 'Borderline-SMOTE'): {'ACC': 99.88, 'AUC': 0.99, 'F1': 0.99, 'AP': 0.99, 'GMEAN': 1.0},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('CARVGOOD', 'SMOTE-Tomek'): {'ACC': 99.94, 'AUC': 0.99, 'F1': 0.98, 'AP': 0.97, 'GMEAN': 0.99},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('CARVGOOD', 'SMOTE-ENN'): {'ACC': 99.88, 'AUC': 0.99, 'F1': 0.96, 'AP': 0.93, 'GMEAN': 0.98},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('CARVGOOD', 'AdaBoost'): {'ACC': 99.94, 'AUC': 0.99, 'F1': 0.98, 'AP': 0.97, 'GMEAN': 0.93},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('CARVGOOD', 'RUSBoost'): {'ACC': 99.02, 'AUC': 0.99, 'F1': 0.88, 'AP': 0.78, 'GMEAN': 0.99},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('CARVGOOD', 'HUE'): {'ACC': 98.44, 'AUC': 0.99, 'F1': 0.83, 'AP': 0.72, 'GMEAN': 0.99},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('YEAST5', 'CSRBoost'): {'ACC': 98.32, 'AUC': 0.93, 'F1': 0.69, 'AP': 0.5, 'GMEAN': 0.89},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('YEAST5', 'SMOTified-GAN'): {'ACC': 96.23, 'AUC': 0.97, 'F1': 0.96, 'AP': 0.45, 'GMEAN': 0.55},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('YEAST5', 'GAN'): {'ACC': 96.77, 'AUC': 0.95, 'F1': 0.97, 'AP': 0.45, 'GMEAN': 0.66},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('YEAST5', 'ADASYN'): {'ACC': 98.59, 'AUC': 0.93, 'F1': 0.75, 'AP': 0.56, 'GMEAN': 0.66},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('YEAST5', 'Borderline-SMOTE'): {'ACC': 98.38, 'AUC': 0.93, 'F1': 0.71, 'AP': 0.53, 'GMEAN': 0.9},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('YEAST5', 'SMOTE-Tomek'): {'ACC': 98.31, 'AUC': 0.91, 'F1': 0.76, 'AP': 0.59, 'GMEAN': 0.9},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('YEAST5', 'SMOTE-ENN'): {'ACC': 98.18, 'AUC': 0.96, 'F1': 0.76, 'AP': 0.59, 'GMEAN': 0.9},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('YEAST5', 'AdaBoost'): {'ACC': 98.52, 'AUC': 0.85, 'F1': 0.72, 'AP': 0.54, 'GMEAN': 0.85},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('YEAST5', 'RUSBoost'): {'ACC': 97.03, 'AUC': 0.97, 'F1': 0.67, 'AP': 0.5, 'GMEAN': 0.97},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('YEAST5', 'HUE'): {'ACC': 95.96, 'AUC': 0.97, 'F1': 0.59, 'AP': 0.43, 'GMEAN': 0.97},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('FLARE-F', 'CSRBoost'): {'ACC': 93.43, 'AUC': 0.67, 'F1': 0.22, 'AP': 0.1, 'GMEAN': 0.48},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('FLARE-F', 'SMOTified-GAN'): {'ACC': 95.93, 'AUC': 0.94, 'F1': 0.96, 'AP': 0.4, 'GMEAN': 0.44},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('FLARE-F', 'GAN'): {'ACC': 95.58, 'AUC': 0.95, 'F1': 0.96, 'AP': 0.44, 'GMEAN': 0.53},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('FLARE-F', 'ADASYN'): {'ACC': 94.65, 'AUC': 0.61, 'F1': 0.26, 'AP': 0.11, 'GMEAN': 0.51},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('FLARE-F', 'Borderline-SMOTE'): {'ACC': 94.65, 'AUC': 0.62, 'F1': 0.26, 'AP': 0.11, 'GMEAN': 0.51},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('FLARE-F', 'SMOTE-Tomek'): {'ACC': 94.09, 'AUC': 0.57, 'F1': 0.27, 'AP': 0.11, 'GMEAN': 0.49},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('FLARE-F', 'SMOTE-ENN'): {'ACC': 93.34, 'AUC': 0.72, 'F1': 0.35, 'AP': 0.18, 'GMEAN': 0.65},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('FLARE-F', 'AdaBoost'): {'ACC': 94.94, 'AUC': 0.55, 'F1': 0.19, 'AP': 0.08, 'GMEAN': 0.37},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('FLARE-F', 'RUSBoost'): {'ACC': 82.55, 'AUC': 0.83, 'F1': 0.28, 'AP': 0.15, 'GMEAN': 0.84},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('FLARE-F', 'HUE'): {'ACC': 81.43, 'AUC': 0.86, 'F1': 0.28, 'AP': 0.15, 'GMEAN': 0.86},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